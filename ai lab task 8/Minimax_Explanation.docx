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Minimax Algorithm – Explanation (Without Code)</w:t>
      </w:r>
    </w:p>
    <w:p>
      <w:pPr>
        <w:pStyle w:val="Heading2"/>
      </w:pPr>
      <w:r>
        <w:t>Introduction</w:t>
      </w:r>
    </w:p>
    <w:p>
      <w:r>
        <w:t>The Minimax algorithm is a decision‑making strategy used in artificial intelligence, particularly in two‑player games like Tic‑Tac‑Toe, Chess, and Checkers. Its goal is to find the optimal move by assuming that the opponent also plays optimally.</w:t>
      </w:r>
    </w:p>
    <w:p>
      <w:pPr>
        <w:pStyle w:val="Heading2"/>
      </w:pPr>
      <w:r>
        <w:t>How Minimax Works</w:t>
      </w:r>
    </w:p>
    <w:p>
      <w:r>
        <w:t>1. The algorithm explores all possible future game states in a game tree.</w:t>
      </w:r>
    </w:p>
    <w:p>
      <w:r>
        <w:t>2. Max Player tries to maximize the score (choose the highest value).</w:t>
      </w:r>
    </w:p>
    <w:p>
      <w:r>
        <w:t>3. Min Player tries to minimize the score (choose the lowest value).</w:t>
      </w:r>
    </w:p>
    <w:p>
      <w:r>
        <w:t>4. The process alternates between maximizing and minimizing at each level of the tree.</w:t>
      </w:r>
    </w:p>
    <w:p>
      <w:r>
        <w:t>5. At the final depth (leaf nodes), fixed scores are assigned to represent the outcome of each scenario.</w:t>
      </w:r>
    </w:p>
    <w:p>
      <w:r>
        <w:t>6. These scores are propagated upward, with each player choosing the best option according to their role (max or min).</w:t>
      </w:r>
    </w:p>
    <w:p>
      <w:r>
        <w:t>7. The value returned at the root of the tree represents the optimal achievable outcome.</w:t>
      </w:r>
    </w:p>
    <w:p>
      <w:pPr>
        <w:pStyle w:val="Heading2"/>
      </w:pPr>
      <w:r>
        <w:t>Scores Used</w:t>
      </w:r>
    </w:p>
    <w:p>
      <w:r>
        <w:t>The leaf nodes represent the final possible outcomes of the game. In this example, the scores considered are:</w:t>
        <w:br/>
        <w:t>3, 5, 2, 9, 3, 5, 2, 9</w:t>
        <w:br/>
      </w:r>
    </w:p>
    <w:p>
      <w:pPr>
        <w:pStyle w:val="Heading2"/>
      </w:pPr>
      <w:r>
        <w:t>Tree Depth</w:t>
      </w:r>
    </w:p>
    <w:p>
      <w:r>
        <w:t>The tree depth is determined based on the number of leaf nodes. Since there are 8 possible outcomes, the depth of the tree is 3.</w:t>
      </w:r>
    </w:p>
    <w:p>
      <w:pPr>
        <w:pStyle w:val="Heading2"/>
      </w:pPr>
      <w:r>
        <w:t>Final Result</w:t>
      </w:r>
    </w:p>
    <w:p>
      <w:r>
        <w:t>After applying the Minimax algorithm, the optimal value selected by the maximizing player is:</w:t>
        <w:b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