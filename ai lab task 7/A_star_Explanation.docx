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A* Algorithm – Shortest Path Explanation</w:t>
      </w:r>
    </w:p>
    <w:p>
      <w:pPr>
        <w:pStyle w:val="Heading2"/>
      </w:pPr>
      <w:r>
        <w:t>Introduction</w:t>
      </w:r>
    </w:p>
    <w:p>
      <w:r>
        <w:t>The A* (A-star) algorithm is a popular and efficient pathfinding algorithm used to find the shortest path between two points in a graph. It combines the benefits of Dijkstra’s Algorithm and Greedy Best-First Search by using both actual distance (g-cost) and estimated distance (heuristic).</w:t>
      </w:r>
    </w:p>
    <w:p>
      <w:pPr>
        <w:pStyle w:val="Heading2"/>
      </w:pPr>
      <w:r>
        <w:t>How A* Works</w:t>
      </w:r>
    </w:p>
    <w:p>
      <w:r>
        <w:t>1. Start from a given starting node.</w:t>
      </w:r>
    </w:p>
    <w:p>
      <w:r>
        <w:t>2. Explore neighboring nodes and calculate total cost f(n) = g(n) + h(n):</w:t>
      </w:r>
    </w:p>
    <w:p>
      <w:r>
        <w:t xml:space="preserve">   - g(n): actual cost from the start node to n.</w:t>
      </w:r>
    </w:p>
    <w:p>
      <w:r>
        <w:t xml:space="preserve">   - h(n): heuristic estimate from n to the goal.</w:t>
      </w:r>
    </w:p>
    <w:p>
      <w:r>
        <w:t>3. Pick the node with the lowest total cost.</w:t>
      </w:r>
    </w:p>
    <w:p>
      <w:r>
        <w:t>4. Repeat until the goal node is reached.</w:t>
      </w:r>
    </w:p>
    <w:p>
      <w:r>
        <w:t>5. Reconstruct the path by following parent links.</w:t>
      </w:r>
    </w:p>
    <w:p>
      <w:pPr>
        <w:pStyle w:val="Heading2"/>
      </w:pPr>
      <w:r>
        <w:t>Graph Explanation</w:t>
      </w:r>
    </w:p>
    <w:p>
      <w:r>
        <w:t>The graph consists of nodes A to G, each connected with certain travel costs. The heuristic values estimate the distance from each node to the goal (G).</w:t>
      </w:r>
    </w:p>
    <w:p>
      <w:pPr>
        <w:pStyle w:val="Heading2"/>
      </w:pPr>
      <w:r>
        <w:t>Result</w:t>
      </w:r>
    </w:p>
    <w:p>
      <w:r>
        <w:t>Using the A* algorithm, the shortest path from node A to G is:</w:t>
      </w:r>
    </w:p>
    <w:p>
      <w:r>
        <w:t>A → C → F →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